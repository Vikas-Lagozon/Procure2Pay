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50305" w14:textId="77777777" w:rsidR="00D20039" w:rsidRDefault="00000000">
      <w:pPr>
        <w:pStyle w:val="Title"/>
      </w:pPr>
      <w:r>
        <w:t>Procure-to-Pay Requirement Document</w:t>
      </w:r>
    </w:p>
    <w:p w14:paraId="2C419BD4" w14:textId="77777777" w:rsidR="00D20039" w:rsidRDefault="00000000">
      <w:pPr>
        <w:pStyle w:val="Heading1"/>
      </w:pPr>
      <w:r>
        <w:t>1. General Information</w:t>
      </w:r>
    </w:p>
    <w:p w14:paraId="6C03D2A7" w14:textId="77777777" w:rsidR="00D20039" w:rsidRDefault="00000000">
      <w:r>
        <w:t>Item Name: Dell Latitude 5440 Laptop</w:t>
      </w:r>
    </w:p>
    <w:p w14:paraId="69B54B2C" w14:textId="77777777" w:rsidR="00D20039" w:rsidRDefault="00000000">
      <w:r>
        <w:t>Department: IT</w:t>
      </w:r>
    </w:p>
    <w:p w14:paraId="6B11D696" w14:textId="77777777" w:rsidR="00D20039" w:rsidRDefault="00000000">
      <w:r>
        <w:t>Requested By: System User</w:t>
      </w:r>
    </w:p>
    <w:p w14:paraId="26621F25" w14:textId="77777777" w:rsidR="00D20039" w:rsidRDefault="00000000">
      <w:r>
        <w:t>Date: 2026-04-20</w:t>
      </w:r>
    </w:p>
    <w:p w14:paraId="1D51A297" w14:textId="77777777" w:rsidR="00D20039" w:rsidRDefault="00000000">
      <w:pPr>
        <w:pStyle w:val="Heading1"/>
      </w:pPr>
      <w:r>
        <w:t>2. Requirement Details</w:t>
      </w:r>
    </w:p>
    <w:p w14:paraId="5FD72DA8" w14:textId="77777777" w:rsidR="00D20039" w:rsidRDefault="00000000">
      <w:r>
        <w:t>Description: High-performance laptop for developers</w:t>
      </w:r>
    </w:p>
    <w:p w14:paraId="5CFF65B7" w14:textId="26952B9A" w:rsidR="00D20039" w:rsidRDefault="00000000">
      <w:r>
        <w:t xml:space="preserve">Quantity: </w:t>
      </w:r>
      <w:r w:rsidR="003B120B">
        <w:t>12</w:t>
      </w:r>
    </w:p>
    <w:p w14:paraId="4CEDF598" w14:textId="77777777" w:rsidR="00D20039" w:rsidRDefault="00000000">
      <w:r>
        <w:t>Estimated Unit Price: INR 75000</w:t>
      </w:r>
    </w:p>
    <w:p w14:paraId="5FF3B96F" w14:textId="77777777" w:rsidR="00D20039" w:rsidRDefault="00000000">
      <w:pPr>
        <w:pStyle w:val="Heading1"/>
      </w:pPr>
      <w:r>
        <w:t>3. Technical Requirements</w:t>
      </w:r>
    </w:p>
    <w:p w14:paraId="241DC2C6" w14:textId="77777777" w:rsidR="00D20039" w:rsidRDefault="00000000">
      <w:r>
        <w:t>Must meet enterprise-grade performance standards.</w:t>
      </w:r>
    </w:p>
    <w:p w14:paraId="24C5EB8A" w14:textId="77777777" w:rsidR="00D20039" w:rsidRDefault="00000000">
      <w:r>
        <w:t>Should be compatible with existing infrastructure.</w:t>
      </w:r>
    </w:p>
    <w:p w14:paraId="57E9DD28" w14:textId="77777777" w:rsidR="00D20039" w:rsidRDefault="00000000">
      <w:r>
        <w:t>Warranty minimum 3 years.</w:t>
      </w:r>
    </w:p>
    <w:p w14:paraId="41D62112" w14:textId="77777777" w:rsidR="00D20039" w:rsidRDefault="00000000">
      <w:pPr>
        <w:pStyle w:val="Heading1"/>
      </w:pPr>
      <w:r>
        <w:t>4. Vendor Details</w:t>
      </w:r>
    </w:p>
    <w:p w14:paraId="4EBF8BB3" w14:textId="77777777" w:rsidR="00D20039" w:rsidRDefault="00000000">
      <w:r>
        <w:t>Preferred Vendor: Dell India</w:t>
      </w:r>
    </w:p>
    <w:p w14:paraId="255F3BE7" w14:textId="77777777" w:rsidR="00D20039" w:rsidRDefault="00000000">
      <w:pPr>
        <w:pStyle w:val="Heading1"/>
      </w:pPr>
      <w:r>
        <w:t>5. Approval &amp; Justification</w:t>
      </w:r>
    </w:p>
    <w:p w14:paraId="5189D9A5" w14:textId="77777777" w:rsidR="00D20039" w:rsidRDefault="00000000">
      <w:r>
        <w:t>Justification: Required for business operations and system implementation.</w:t>
      </w:r>
    </w:p>
    <w:p w14:paraId="306F68C8" w14:textId="77777777" w:rsidR="00D20039" w:rsidRDefault="00000000">
      <w:r>
        <w:t>Approval Status: Pending</w:t>
      </w:r>
    </w:p>
    <w:sectPr w:rsidR="00D200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2141325">
    <w:abstractNumId w:val="8"/>
  </w:num>
  <w:num w:numId="2" w16cid:durableId="1844586935">
    <w:abstractNumId w:val="6"/>
  </w:num>
  <w:num w:numId="3" w16cid:durableId="1290087707">
    <w:abstractNumId w:val="5"/>
  </w:num>
  <w:num w:numId="4" w16cid:durableId="1353649316">
    <w:abstractNumId w:val="4"/>
  </w:num>
  <w:num w:numId="5" w16cid:durableId="1841853106">
    <w:abstractNumId w:val="7"/>
  </w:num>
  <w:num w:numId="6" w16cid:durableId="1023169636">
    <w:abstractNumId w:val="3"/>
  </w:num>
  <w:num w:numId="7" w16cid:durableId="458840620">
    <w:abstractNumId w:val="2"/>
  </w:num>
  <w:num w:numId="8" w16cid:durableId="689837877">
    <w:abstractNumId w:val="1"/>
  </w:num>
  <w:num w:numId="9" w16cid:durableId="221598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CD9"/>
    <w:rsid w:val="0029639D"/>
    <w:rsid w:val="00326F90"/>
    <w:rsid w:val="003B120B"/>
    <w:rsid w:val="00AA1D8D"/>
    <w:rsid w:val="00B47730"/>
    <w:rsid w:val="00CB0664"/>
    <w:rsid w:val="00D200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7151FB"/>
  <w14:defaultImageDpi w14:val="300"/>
  <w15:docId w15:val="{90EFF27F-2A7A-4DCC-BC18-58D13E19F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vikas Prajapati</cp:lastModifiedBy>
  <cp:revision>2</cp:revision>
  <dcterms:created xsi:type="dcterms:W3CDTF">2013-12-23T23:15:00Z</dcterms:created>
  <dcterms:modified xsi:type="dcterms:W3CDTF">2026-04-21T03:49:00Z</dcterms:modified>
  <cp:category/>
</cp:coreProperties>
</file>